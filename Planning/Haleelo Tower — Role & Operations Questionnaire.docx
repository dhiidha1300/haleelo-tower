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F497D"/>
          <w:sz w:val="44"/>
        </w:rPr>
        <w:t>HALEELO TOWER PLATFORM</w:t>
      </w:r>
    </w:p>
    <w:p>
      <w:pPr>
        <w:jc w:val="center"/>
      </w:pPr>
      <w:r>
        <w:rPr>
          <w:rFonts w:ascii="Calibri" w:hAnsi="Calibri"/>
          <w:b/>
          <w:i w:val="0"/>
          <w:color w:val="4682B4"/>
          <w:sz w:val="32"/>
        </w:rPr>
        <w:t>Role &amp; Operations Clarification Questionnaire</w:t>
      </w:r>
    </w:p>
    <w:p>
      <w:pPr>
        <w:jc w:val="center"/>
      </w:pPr>
      <w:r>
        <w:rPr>
          <w:rFonts w:ascii="Calibri" w:hAnsi="Calibri"/>
          <w:b w:val="0"/>
          <w:i w:val="0"/>
          <w:color w:val="505050"/>
          <w:sz w:val="22"/>
        </w:rPr>
        <w:t>Prepared for: Haleelo Tower Management</w:t>
      </w:r>
    </w:p>
    <w:p>
      <w:pPr>
        <w:jc w:val="center"/>
      </w:pPr>
      <w:r>
        <w:rPr>
          <w:rFonts w:ascii="Calibri" w:hAnsi="Calibri"/>
          <w:b w:val="0"/>
          <w:i/>
          <w:color w:val="505050"/>
          <w:sz w:val="22"/>
        </w:rPr>
        <w:t>Purpose: To understand the account holder's role, daily workflow, chain of command,</w:t>
        <w:br/>
        <w:t>and involvement in the booking and operations process before platform build.</w:t>
      </w:r>
    </w:p>
    <w:p>
      <w:pPr>
        <w:jc w:val="center"/>
      </w:pPr>
      <w:r>
        <w:rPr>
          <w:rFonts w:ascii="Calibri" w:hAnsi="Calibri"/>
          <w:b w:val="0"/>
          <w:i w:val="0"/>
          <w:sz w:val="22"/>
        </w:rPr>
        <w:t>Date: ____________     Completed by: ____________________________</w:t>
      </w:r>
    </w:p>
    <w:p/>
    <w:p>
      <w:pPr>
        <w:jc w:val="center"/>
      </w:pPr>
      <w:r>
        <w:rPr>
          <w:rFonts w:ascii="Calibri" w:hAnsi="Calibri"/>
          <w:b w:val="0"/>
          <w:i/>
          <w:color w:val="960000"/>
          <w:sz w:val="20"/>
        </w:rPr>
        <w:t>CONFIDENTIAL — For internal platform development purposes only</w:t>
      </w:r>
    </w:p>
    <w:p>
      <w:r>
        <w:br w:type="page"/>
      </w:r>
    </w:p>
    <w:tbl>
      <w:tblPr>
        <w:tblStyle w:val="TableGrid"/>
        <w:tblW w:type="auto" w:w="0"/>
        <w:tblLook w:firstColumn="1" w:firstRow="1" w:lastColumn="0" w:lastRow="0" w:noHBand="0" w:noVBand="1" w:val="04A0"/>
      </w:tblPr>
      <w:tblGrid>
        <w:gridCol w:w="9406"/>
      </w:tblGrid>
      <w:tr>
        <w:tc>
          <w:tcPr>
            <w:tcW w:type="dxa" w:w="9406"/>
          </w:tcPr>
          <w:p>
            <w:r>
              <w:rPr>
                <w:rFonts w:ascii="Calibri" w:hAnsi="Calibri"/>
                <w:b/>
                <w:i w:val="0"/>
                <w:color w:val="1F497D"/>
                <w:sz w:val="22"/>
              </w:rPr>
              <w:t>How to complete this questionnaire</w:t>
            </w:r>
          </w:p>
          <w:p/>
          <w:p>
            <w:r>
              <w:rPr>
                <w:rFonts w:ascii="Calibri" w:hAnsi="Calibri"/>
                <w:b w:val="0"/>
                <w:i w:val="0"/>
                <w:sz w:val="21"/>
              </w:rPr>
              <w:t>This questionnaire is designed to clarify how you, as the primary account holder and day-to-day operator of Haleelo Tower, work — before the platform development team builds features tailored to your workflow.</w:t>
            </w:r>
          </w:p>
          <w:p/>
          <w:p>
            <w:r>
              <w:rPr>
                <w:rFonts w:ascii="Calibri" w:hAnsi="Calibri"/>
                <w:b w:val="0"/>
                <w:i w:val="0"/>
                <w:sz w:val="21"/>
              </w:rPr>
              <w:t>There are no right or wrong answers. Please answer as specifically and honestly as possible. If a question does not apply to your role, write 'N/A'.</w:t>
            </w:r>
          </w:p>
          <w:p/>
          <w:p>
            <w:r>
              <w:rPr>
                <w:rFonts w:ascii="Calibri" w:hAnsi="Calibri"/>
                <w:b w:val="0"/>
                <w:i w:val="0"/>
                <w:sz w:val="21"/>
              </w:rPr>
              <w:t>The questionnaire is divided into 7 sections:</w:t>
            </w:r>
          </w:p>
          <w:p>
            <w:r>
              <w:rPr>
                <w:rFonts w:ascii="Calibri" w:hAnsi="Calibri"/>
                <w:b w:val="0"/>
                <w:i w:val="0"/>
                <w:sz w:val="21"/>
              </w:rPr>
              <w:t xml:space="preserve">   Section A — Your Role &amp; Job Title</w:t>
            </w:r>
          </w:p>
          <w:p>
            <w:r>
              <w:rPr>
                <w:rFonts w:ascii="Calibri" w:hAnsi="Calibri"/>
                <w:b w:val="0"/>
                <w:i w:val="0"/>
                <w:sz w:val="21"/>
              </w:rPr>
              <w:t xml:space="preserve">   Section B — Daily Tasks &amp; Workflow</w:t>
            </w:r>
          </w:p>
          <w:p>
            <w:r>
              <w:rPr>
                <w:rFonts w:ascii="Calibri" w:hAnsi="Calibri"/>
                <w:b w:val="0"/>
                <w:i w:val="0"/>
                <w:sz w:val="21"/>
              </w:rPr>
              <w:t xml:space="preserve">   Section C — Chain of Command &amp; Organisational Structure</w:t>
            </w:r>
          </w:p>
          <w:p>
            <w:r>
              <w:rPr>
                <w:rFonts w:ascii="Calibri" w:hAnsi="Calibri"/>
                <w:b w:val="0"/>
                <w:i w:val="0"/>
                <w:sz w:val="21"/>
              </w:rPr>
              <w:t xml:space="preserve">   Section D — Involvement in the Booking Process</w:t>
            </w:r>
          </w:p>
          <w:p>
            <w:r>
              <w:rPr>
                <w:rFonts w:ascii="Calibri" w:hAnsi="Calibri"/>
                <w:b w:val="0"/>
                <w:i w:val="0"/>
                <w:sz w:val="21"/>
              </w:rPr>
              <w:t xml:space="preserve">   Section E — Tenant &amp; Client Interaction</w:t>
            </w:r>
          </w:p>
          <w:p>
            <w:r>
              <w:rPr>
                <w:rFonts w:ascii="Calibri" w:hAnsi="Calibri"/>
                <w:b w:val="0"/>
                <w:i w:val="0"/>
                <w:sz w:val="21"/>
              </w:rPr>
              <w:t xml:space="preserve">   Section F — Finance, Billing &amp; Reporting</w:t>
            </w:r>
          </w:p>
          <w:p>
            <w:r>
              <w:rPr>
                <w:rFonts w:ascii="Calibri" w:hAnsi="Calibri"/>
                <w:b w:val="0"/>
                <w:i w:val="0"/>
                <w:sz w:val="21"/>
              </w:rPr>
              <w:t xml:space="preserve">   Section G — Tools, Processes &amp; Pain Points</w:t>
            </w:r>
          </w:p>
        </w:tc>
      </w:tr>
    </w:tbl>
    <w:p/>
    <w:p>
      <w:pPr>
        <w:spacing w:before="280" w:after="80"/>
        <w:jc w:val="left"/>
      </w:pPr>
      <w:r>
        <w:rPr>
          <w:rFonts w:ascii="Calibri" w:hAnsi="Calibri"/>
          <w:b/>
          <w:color w:val="1F497D"/>
          <w:sz w:val="28"/>
        </w:rPr>
        <w:t>Section A — Your Role &amp; Job Title</w:t>
      </w:r>
    </w:p>
    <w:p>
      <w:pPr>
        <w:spacing w:before="160" w:after="40"/>
      </w:pPr>
      <w:r>
        <w:rPr>
          <w:rFonts w:ascii="Calibri" w:hAnsi="Calibri"/>
          <w:b/>
          <w:i w:val="0"/>
          <w:color w:val="1F497D"/>
          <w:sz w:val="22"/>
        </w:rPr>
        <w:t xml:space="preserve">Q1. </w:t>
      </w:r>
      <w:r>
        <w:rPr>
          <w:rFonts w:ascii="Calibri" w:hAnsi="Calibri"/>
          <w:b/>
          <w:i w:val="0"/>
          <w:sz w:val="22"/>
        </w:rPr>
        <w:t>What is your official job title at Haleelo Tower?</w:t>
      </w:r>
    </w:p>
    <w:p>
      <w:pPr>
        <w:spacing w:before="0" w:after="40"/>
      </w:pPr>
      <w:r>
        <w:rPr>
          <w:rFonts w:ascii="Calibri" w:hAnsi="Calibri"/>
          <w:b w:val="0"/>
          <w:i/>
          <w:color w:val="808080"/>
          <w:sz w:val="20"/>
        </w:rPr>
        <w:t xml:space="preserve">    (e.g. Building Manager, Operations Manager, General Manager, etc.)</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160" w:after="40"/>
      </w:pPr>
      <w:r>
        <w:rPr>
          <w:rFonts w:ascii="Calibri" w:hAnsi="Calibri"/>
          <w:b/>
          <w:i w:val="0"/>
          <w:color w:val="1F497D"/>
          <w:sz w:val="22"/>
        </w:rPr>
        <w:t xml:space="preserve">Q2. </w:t>
      </w:r>
      <w:r>
        <w:rPr>
          <w:rFonts w:ascii="Calibri" w:hAnsi="Calibri"/>
          <w:b/>
          <w:i w:val="0"/>
          <w:sz w:val="22"/>
        </w:rPr>
        <w:t>How long have you been in this role?</w:t>
      </w:r>
    </w:p>
    <w:p>
      <w:pPr>
        <w:spacing w:before="0" w:after="40"/>
      </w:pPr>
      <w:r>
        <w:rPr>
          <w:rFonts w:ascii="Calibri" w:hAnsi="Calibri"/>
          <w:b w:val="0"/>
          <w:i/>
          <w:color w:val="808080"/>
          <w:sz w:val="20"/>
        </w:rPr>
        <w:t xml:space="preserve">    (e.g. 2 years, since the building opened, etc.)</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160" w:after="40"/>
      </w:pPr>
      <w:r>
        <w:rPr>
          <w:rFonts w:ascii="Calibri" w:hAnsi="Calibri"/>
          <w:b/>
          <w:i w:val="0"/>
          <w:color w:val="1F497D"/>
          <w:sz w:val="22"/>
        </w:rPr>
        <w:t xml:space="preserve">Q3. </w:t>
      </w:r>
      <w:r>
        <w:rPr>
          <w:rFonts w:ascii="Calibri" w:hAnsi="Calibri"/>
          <w:b/>
          <w:i w:val="0"/>
          <w:sz w:val="22"/>
        </w:rPr>
        <w:t>In your own words, what is the main purpose of your role? What are you ultimately responsible for?</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160" w:after="40"/>
      </w:pPr>
      <w:r>
        <w:rPr>
          <w:rFonts w:ascii="Calibri" w:hAnsi="Calibri"/>
          <w:b/>
          <w:i w:val="0"/>
          <w:color w:val="1F497D"/>
          <w:sz w:val="22"/>
        </w:rPr>
        <w:t xml:space="preserve">Q4. </w:t>
      </w:r>
      <w:r>
        <w:rPr>
          <w:rFonts w:ascii="Calibri" w:hAnsi="Calibri"/>
          <w:b/>
          <w:i w:val="0"/>
          <w:sz w:val="22"/>
        </w:rPr>
        <w:t>Are you one of multiple people who share your role, or are you the sole person in this position?</w:t>
      </w:r>
    </w:p>
    <w:p>
      <w:pPr>
        <w:spacing w:before="0" w:after="40"/>
      </w:pPr>
      <w:r>
        <w:rPr>
          <w:rFonts w:ascii="Calibri" w:hAnsi="Calibri"/>
          <w:b w:val="0"/>
          <w:i/>
          <w:color w:val="808080"/>
          <w:sz w:val="20"/>
        </w:rPr>
        <w:t xml:space="preserve">    (If multiple, how many people hold the same or equivalent title?)</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160" w:after="40"/>
      </w:pPr>
      <w:r>
        <w:rPr>
          <w:rFonts w:ascii="Calibri" w:hAnsi="Calibri"/>
          <w:b/>
          <w:i w:val="0"/>
          <w:color w:val="1F497D"/>
          <w:sz w:val="22"/>
        </w:rPr>
        <w:t xml:space="preserve">Q5. </w:t>
      </w:r>
      <w:r>
        <w:rPr>
          <w:rFonts w:ascii="Calibri" w:hAnsi="Calibri"/>
          <w:b/>
          <w:i w:val="0"/>
          <w:sz w:val="22"/>
        </w:rPr>
        <w:t>Which of the following best describes your role? (Please circle or tick one)</w:t>
      </w:r>
    </w:p>
    <w:p>
      <w:pPr>
        <w:spacing w:before="0" w:after="40"/>
      </w:pPr>
      <w:r>
        <w:rPr>
          <w:rFonts w:ascii="Calibri" w:hAnsi="Calibri"/>
          <w:b w:val="0"/>
          <w:i/>
          <w:color w:val="808080"/>
          <w:sz w:val="20"/>
        </w:rPr>
        <w:t xml:space="preserve">    (Options: Operational (day-to-day running) / Managerial (oversight and decisions) / Both equally)</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160" w:after="40"/>
      </w:pPr>
      <w:r>
        <w:rPr>
          <w:rFonts w:ascii="Calibri" w:hAnsi="Calibri"/>
          <w:b/>
          <w:i w:val="0"/>
          <w:color w:val="1F497D"/>
          <w:sz w:val="22"/>
        </w:rPr>
        <w:t xml:space="preserve">Q6. </w:t>
      </w:r>
      <w:r>
        <w:rPr>
          <w:rFonts w:ascii="Calibri" w:hAnsi="Calibri"/>
          <w:b/>
          <w:i w:val="0"/>
          <w:sz w:val="22"/>
        </w:rPr>
        <w:t>Do you work on-site at the building every day, or do you work remotely or part-time on-site?</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280" w:after="80"/>
        <w:jc w:val="left"/>
      </w:pPr>
      <w:r>
        <w:rPr>
          <w:rFonts w:ascii="Calibri" w:hAnsi="Calibri"/>
          <w:b/>
          <w:color w:val="1F497D"/>
          <w:sz w:val="28"/>
        </w:rPr>
        <w:t>Section B — Daily Tasks &amp; Workflow</w:t>
      </w:r>
    </w:p>
    <w:p>
      <w:pPr>
        <w:spacing w:before="160" w:after="40"/>
      </w:pPr>
      <w:r>
        <w:rPr>
          <w:rFonts w:ascii="Calibri" w:hAnsi="Calibri"/>
          <w:b/>
          <w:i w:val="0"/>
          <w:color w:val="1F497D"/>
          <w:sz w:val="22"/>
        </w:rPr>
        <w:t xml:space="preserve">Q7. </w:t>
      </w:r>
      <w:r>
        <w:rPr>
          <w:rFonts w:ascii="Calibri" w:hAnsi="Calibri"/>
          <w:b/>
          <w:i w:val="0"/>
          <w:sz w:val="22"/>
        </w:rPr>
        <w:t>Walk us through a typical day at work. What do you do from when you arrive until you leave?</w:t>
      </w:r>
    </w:p>
    <w:p>
      <w:pPr>
        <w:spacing w:before="0" w:after="40"/>
      </w:pPr>
      <w:r>
        <w:rPr>
          <w:rFonts w:ascii="Calibri" w:hAnsi="Calibri"/>
          <w:b w:val="0"/>
          <w:i/>
          <w:color w:val="808080"/>
          <w:sz w:val="20"/>
        </w:rPr>
        <w:t xml:space="preserve">    (Be as specific as possible — this helps us design the platform around your real day.)</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160" w:after="40"/>
      </w:pPr>
      <w:r>
        <w:rPr>
          <w:rFonts w:ascii="Calibri" w:hAnsi="Calibri"/>
          <w:b/>
          <w:i w:val="0"/>
          <w:color w:val="1F497D"/>
          <w:sz w:val="22"/>
        </w:rPr>
        <w:t xml:space="preserve">Q8. </w:t>
      </w:r>
      <w:r>
        <w:rPr>
          <w:rFonts w:ascii="Calibri" w:hAnsi="Calibri"/>
          <w:b/>
          <w:i w:val="0"/>
          <w:sz w:val="22"/>
        </w:rPr>
        <w:t>What are the three most time-consuming tasks you do every day or every week?</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160" w:after="40"/>
      </w:pPr>
      <w:r>
        <w:rPr>
          <w:rFonts w:ascii="Calibri" w:hAnsi="Calibri"/>
          <w:b/>
          <w:i w:val="0"/>
          <w:color w:val="1F497D"/>
          <w:sz w:val="22"/>
        </w:rPr>
        <w:t xml:space="preserve">Q9. </w:t>
      </w:r>
      <w:r>
        <w:rPr>
          <w:rFonts w:ascii="Calibri" w:hAnsi="Calibri"/>
          <w:b/>
          <w:i w:val="0"/>
          <w:sz w:val="22"/>
        </w:rPr>
        <w:t>What tasks do you currently handle manually (on paper, spreadsheets, phone calls) that you would like the platform to handle automatically?</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160" w:after="40"/>
      </w:pPr>
      <w:r>
        <w:rPr>
          <w:rFonts w:ascii="Calibri" w:hAnsi="Calibri"/>
          <w:b/>
          <w:i w:val="0"/>
          <w:color w:val="1F497D"/>
          <w:sz w:val="22"/>
        </w:rPr>
        <w:t xml:space="preserve">Q10. </w:t>
      </w:r>
      <w:r>
        <w:rPr>
          <w:rFonts w:ascii="Calibri" w:hAnsi="Calibri"/>
          <w:b/>
          <w:i w:val="0"/>
          <w:sz w:val="22"/>
        </w:rPr>
        <w:t>Are there tasks you currently do that you believe should be done by someone else on the team?</w:t>
      </w:r>
    </w:p>
    <w:p>
      <w:pPr>
        <w:spacing w:before="0" w:after="40"/>
      </w:pPr>
      <w:r>
        <w:rPr>
          <w:rFonts w:ascii="Calibri" w:hAnsi="Calibri"/>
          <w:b w:val="0"/>
          <w:i/>
          <w:color w:val="808080"/>
          <w:sz w:val="20"/>
        </w:rPr>
        <w:t xml:space="preserve">    (If yes, which tasks and which role should handle them?)</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160" w:after="40"/>
      </w:pPr>
      <w:r>
        <w:rPr>
          <w:rFonts w:ascii="Calibri" w:hAnsi="Calibri"/>
          <w:b/>
          <w:i w:val="0"/>
          <w:color w:val="1F497D"/>
          <w:sz w:val="22"/>
        </w:rPr>
        <w:t xml:space="preserve">Q11. </w:t>
      </w:r>
      <w:r>
        <w:rPr>
          <w:rFonts w:ascii="Calibri" w:hAnsi="Calibri"/>
          <w:b/>
          <w:i w:val="0"/>
          <w:sz w:val="22"/>
        </w:rPr>
        <w:t>How do you currently prioritise your work when multiple things need attention at the same time?</w:t>
      </w:r>
    </w:p>
    <w:p>
      <w:pPr>
        <w:spacing w:before="0" w:after="40"/>
      </w:pPr>
      <w:r>
        <w:rPr>
          <w:rFonts w:ascii="Calibri" w:hAnsi="Calibri"/>
          <w:b w:val="0"/>
          <w:i/>
          <w:color w:val="808080"/>
          <w:sz w:val="20"/>
        </w:rPr>
        <w:t xml:space="preserve">    (e.g. bookings take priority over admin work, urgent tenant calls override everything, etc.)</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160" w:after="40"/>
      </w:pPr>
      <w:r>
        <w:rPr>
          <w:rFonts w:ascii="Calibri" w:hAnsi="Calibri"/>
          <w:b/>
          <w:i w:val="0"/>
          <w:color w:val="1F497D"/>
          <w:sz w:val="22"/>
        </w:rPr>
        <w:t xml:space="preserve">Q12. </w:t>
      </w:r>
      <w:r>
        <w:rPr>
          <w:rFonts w:ascii="Calibri" w:hAnsi="Calibri"/>
          <w:b/>
          <w:i w:val="0"/>
          <w:sz w:val="22"/>
        </w:rPr>
        <w:t>What time of day or period of the month is usually your busiest? Why?</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160" w:after="40"/>
      </w:pPr>
      <w:r>
        <w:rPr>
          <w:rFonts w:ascii="Calibri" w:hAnsi="Calibri"/>
          <w:b/>
          <w:i w:val="0"/>
          <w:color w:val="1F497D"/>
          <w:sz w:val="22"/>
        </w:rPr>
        <w:t xml:space="preserve">Q13. </w:t>
      </w:r>
      <w:r>
        <w:rPr>
          <w:rFonts w:ascii="Calibri" w:hAnsi="Calibri"/>
          <w:b/>
          <w:i w:val="0"/>
          <w:sz w:val="22"/>
        </w:rPr>
        <w:t>Do you manage or supervise anyone? If yes, who — and how do you currently track what they are doing?</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280" w:after="80"/>
        <w:jc w:val="left"/>
      </w:pPr>
      <w:r>
        <w:rPr>
          <w:rFonts w:ascii="Calibri" w:hAnsi="Calibri"/>
          <w:b/>
          <w:color w:val="1F497D"/>
          <w:sz w:val="28"/>
        </w:rPr>
        <w:t>Section C — Chain of Command &amp; Organisational Structure</w:t>
      </w:r>
    </w:p>
    <w:p>
      <w:pPr>
        <w:spacing w:before="160" w:after="40"/>
      </w:pPr>
      <w:r>
        <w:rPr>
          <w:rFonts w:ascii="Calibri" w:hAnsi="Calibri"/>
          <w:b/>
          <w:i w:val="0"/>
          <w:color w:val="1F497D"/>
          <w:sz w:val="22"/>
        </w:rPr>
        <w:t xml:space="preserve">Q14. </w:t>
      </w:r>
      <w:r>
        <w:rPr>
          <w:rFonts w:ascii="Calibri" w:hAnsi="Calibri"/>
          <w:b/>
          <w:i w:val="0"/>
          <w:sz w:val="22"/>
        </w:rPr>
        <w:t>Who do you report to directly? What is their title?</w:t>
      </w:r>
    </w:p>
    <w:p>
      <w:pPr>
        <w:spacing w:before="0" w:after="40"/>
      </w:pPr>
      <w:r>
        <w:rPr>
          <w:rFonts w:ascii="Calibri" w:hAnsi="Calibri"/>
          <w:b w:val="0"/>
          <w:i/>
          <w:color w:val="808080"/>
          <w:sz w:val="20"/>
        </w:rPr>
        <w:t xml:space="preserve">    (e.g. I report to the CEO / the building owner / the board, etc.)</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160" w:after="40"/>
      </w:pPr>
      <w:r>
        <w:rPr>
          <w:rFonts w:ascii="Calibri" w:hAnsi="Calibri"/>
          <w:b/>
          <w:i w:val="0"/>
          <w:color w:val="1F497D"/>
          <w:sz w:val="22"/>
        </w:rPr>
        <w:t xml:space="preserve">Q15. </w:t>
      </w:r>
      <w:r>
        <w:rPr>
          <w:rFonts w:ascii="Calibri" w:hAnsi="Calibri"/>
          <w:b/>
          <w:i w:val="0"/>
          <w:sz w:val="22"/>
        </w:rPr>
        <w:t>Who reports to you directly? List their job titles.</w:t>
      </w:r>
    </w:p>
    <w:p>
      <w:pPr>
        <w:spacing w:before="0" w:after="40"/>
      </w:pPr>
      <w:r>
        <w:rPr>
          <w:rFonts w:ascii="Calibri" w:hAnsi="Calibri"/>
          <w:b w:val="0"/>
          <w:i/>
          <w:color w:val="808080"/>
          <w:sz w:val="20"/>
        </w:rPr>
        <w:t xml:space="preserve">    (e.g. Two receptionists, one finance officer, one maintenance supervisor.)</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160" w:after="40"/>
      </w:pPr>
      <w:r>
        <w:rPr>
          <w:rFonts w:ascii="Calibri" w:hAnsi="Calibri"/>
          <w:b/>
          <w:i w:val="0"/>
          <w:color w:val="1F497D"/>
          <w:sz w:val="22"/>
        </w:rPr>
        <w:t xml:space="preserve">Q16. </w:t>
      </w:r>
      <w:r>
        <w:rPr>
          <w:rFonts w:ascii="Calibri" w:hAnsi="Calibri"/>
          <w:b/>
          <w:i w:val="0"/>
          <w:sz w:val="22"/>
        </w:rPr>
        <w:t>Draw or describe the full organisational chart of Haleelo Tower staff as best you can.</w:t>
      </w:r>
    </w:p>
    <w:p>
      <w:pPr>
        <w:spacing w:before="0" w:after="40"/>
      </w:pPr>
      <w:r>
        <w:rPr>
          <w:rFonts w:ascii="Calibri" w:hAnsi="Calibri"/>
          <w:b w:val="0"/>
          <w:i/>
          <w:color w:val="808080"/>
          <w:sz w:val="20"/>
        </w:rPr>
        <w:t xml:space="preserve">    (Include every person who works for the building — office staff, maintenance, cafeteria/restaurant, security, etc.)</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160" w:after="40"/>
      </w:pPr>
      <w:r>
        <w:rPr>
          <w:rFonts w:ascii="Calibri" w:hAnsi="Calibri"/>
          <w:b/>
          <w:i w:val="0"/>
          <w:color w:val="1F497D"/>
          <w:sz w:val="22"/>
        </w:rPr>
        <w:t xml:space="preserve">Q17. </w:t>
      </w:r>
      <w:r>
        <w:rPr>
          <w:rFonts w:ascii="Calibri" w:hAnsi="Calibri"/>
          <w:b/>
          <w:i w:val="0"/>
          <w:sz w:val="22"/>
        </w:rPr>
        <w:t>For decisions about bookings (approving or rejecting a booking request) — who has the authority to decide?</w:t>
      </w:r>
    </w:p>
    <w:p>
      <w:pPr>
        <w:spacing w:before="0" w:after="40"/>
      </w:pPr>
      <w:r>
        <w:rPr>
          <w:rFonts w:ascii="Calibri" w:hAnsi="Calibri"/>
          <w:b w:val="0"/>
          <w:i/>
          <w:color w:val="808080"/>
          <w:sz w:val="20"/>
        </w:rPr>
        <w:t xml:space="preserve">    (Is it you alone, or does someone else need to approve?)</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160" w:after="40"/>
      </w:pPr>
      <w:r>
        <w:rPr>
          <w:rFonts w:ascii="Calibri" w:hAnsi="Calibri"/>
          <w:b/>
          <w:i w:val="0"/>
          <w:color w:val="1F497D"/>
          <w:sz w:val="22"/>
        </w:rPr>
        <w:t xml:space="preserve">Q18. </w:t>
      </w:r>
      <w:r>
        <w:rPr>
          <w:rFonts w:ascii="Calibri" w:hAnsi="Calibri"/>
          <w:b/>
          <w:i w:val="0"/>
          <w:sz w:val="22"/>
        </w:rPr>
        <w:t>For financial decisions (e.g. approving a refund, waiving a late fee, issuing a discount) — who has the authority?</w:t>
      </w:r>
    </w:p>
    <w:p>
      <w:pPr>
        <w:spacing w:before="0" w:after="40"/>
      </w:pPr>
      <w:r>
        <w:rPr>
          <w:rFonts w:ascii="Calibri" w:hAnsi="Calibri"/>
          <w:b w:val="0"/>
          <w:i/>
          <w:color w:val="808080"/>
          <w:sz w:val="20"/>
        </w:rPr>
        <w:t xml:space="preserve">    (Is it you, Finance staff, or the building owner?)</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160" w:after="40"/>
      </w:pPr>
      <w:r>
        <w:rPr>
          <w:rFonts w:ascii="Calibri" w:hAnsi="Calibri"/>
          <w:b/>
          <w:i w:val="0"/>
          <w:color w:val="1F497D"/>
          <w:sz w:val="22"/>
        </w:rPr>
        <w:t xml:space="preserve">Q19. </w:t>
      </w:r>
      <w:r>
        <w:rPr>
          <w:rFonts w:ascii="Calibri" w:hAnsi="Calibri"/>
          <w:b/>
          <w:i w:val="0"/>
          <w:sz w:val="22"/>
        </w:rPr>
        <w:t>For hiring or letting go of staff — who makes that decision?</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160" w:after="40"/>
      </w:pPr>
      <w:r>
        <w:rPr>
          <w:rFonts w:ascii="Calibri" w:hAnsi="Calibri"/>
          <w:b/>
          <w:i w:val="0"/>
          <w:color w:val="1F497D"/>
          <w:sz w:val="22"/>
        </w:rPr>
        <w:t xml:space="preserve">Q20. </w:t>
      </w:r>
      <w:r>
        <w:rPr>
          <w:rFonts w:ascii="Calibri" w:hAnsi="Calibri"/>
          <w:b/>
          <w:i w:val="0"/>
          <w:sz w:val="22"/>
        </w:rPr>
        <w:t>If you are unavailable (sick, travelling, on leave) — who covers your responsibilities? Is there a formal backup process?</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280" w:after="80"/>
        <w:jc w:val="left"/>
      </w:pPr>
      <w:r>
        <w:rPr>
          <w:rFonts w:ascii="Calibri" w:hAnsi="Calibri"/>
          <w:b/>
          <w:color w:val="1F497D"/>
          <w:sz w:val="28"/>
        </w:rPr>
        <w:t>Section D — Involvement in the Booking Process</w:t>
      </w:r>
    </w:p>
    <w:p>
      <w:pPr>
        <w:spacing w:before="160" w:after="40"/>
      </w:pPr>
      <w:r>
        <w:rPr>
          <w:rFonts w:ascii="Calibri" w:hAnsi="Calibri"/>
          <w:b/>
          <w:i w:val="0"/>
          <w:color w:val="1F497D"/>
          <w:sz w:val="22"/>
        </w:rPr>
        <w:t xml:space="preserve">Q21. </w:t>
      </w:r>
      <w:r>
        <w:rPr>
          <w:rFonts w:ascii="Calibri" w:hAnsi="Calibri"/>
          <w:b/>
          <w:i w:val="0"/>
          <w:sz w:val="22"/>
        </w:rPr>
        <w:t>When a new booking request comes in today (before the platform), what happens step by step?</w:t>
      </w:r>
    </w:p>
    <w:p>
      <w:pPr>
        <w:spacing w:before="0" w:after="40"/>
      </w:pPr>
      <w:r>
        <w:rPr>
          <w:rFonts w:ascii="Calibri" w:hAnsi="Calibri"/>
          <w:b w:val="0"/>
          <w:i/>
          <w:color w:val="808080"/>
          <w:sz w:val="20"/>
        </w:rPr>
        <w:t xml:space="preserve">    (Describe the entire current process from the moment a client contacts you until the booking is confirmed.)</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160" w:after="40"/>
      </w:pPr>
      <w:r>
        <w:rPr>
          <w:rFonts w:ascii="Calibri" w:hAnsi="Calibri"/>
          <w:b/>
          <w:i w:val="0"/>
          <w:color w:val="1F497D"/>
          <w:sz w:val="22"/>
        </w:rPr>
        <w:t xml:space="preserve">Q22. </w:t>
      </w:r>
      <w:r>
        <w:rPr>
          <w:rFonts w:ascii="Calibri" w:hAnsi="Calibri"/>
          <w:b/>
          <w:i w:val="0"/>
          <w:sz w:val="22"/>
        </w:rPr>
        <w:t>Who is the first person a client contacts when they want to book a conference room?</w:t>
      </w:r>
    </w:p>
    <w:p>
      <w:pPr>
        <w:spacing w:before="0" w:after="40"/>
      </w:pPr>
      <w:r>
        <w:rPr>
          <w:rFonts w:ascii="Calibri" w:hAnsi="Calibri"/>
          <w:b w:val="0"/>
          <w:i/>
          <w:color w:val="808080"/>
          <w:sz w:val="20"/>
        </w:rPr>
        <w:t xml:space="preserve">    (e.g. They call reception, they message a WhatsApp number, they email a general inbox, etc.)</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160" w:after="40"/>
      </w:pPr>
      <w:r>
        <w:rPr>
          <w:rFonts w:ascii="Calibri" w:hAnsi="Calibri"/>
          <w:b/>
          <w:i w:val="0"/>
          <w:color w:val="1F497D"/>
          <w:sz w:val="22"/>
        </w:rPr>
        <w:t xml:space="preserve">Q23. </w:t>
      </w:r>
      <w:r>
        <w:rPr>
          <w:rFonts w:ascii="Calibri" w:hAnsi="Calibri"/>
          <w:b/>
          <w:i w:val="0"/>
          <w:sz w:val="22"/>
        </w:rPr>
        <w:t>After initial contact, what information do you collect from the client before confirming a booking?</w:t>
      </w:r>
    </w:p>
    <w:p>
      <w:pPr>
        <w:spacing w:before="0" w:after="40"/>
      </w:pPr>
      <w:r>
        <w:rPr>
          <w:rFonts w:ascii="Calibri" w:hAnsi="Calibri"/>
          <w:b w:val="0"/>
          <w:i/>
          <w:color w:val="808080"/>
          <w:sz w:val="20"/>
        </w:rPr>
        <w:t xml:space="preserve">    (List every piece of information: name, company, room preference, session, etc.)</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160" w:after="40"/>
      </w:pPr>
      <w:r>
        <w:rPr>
          <w:rFonts w:ascii="Calibri" w:hAnsi="Calibri"/>
          <w:b/>
          <w:i w:val="0"/>
          <w:color w:val="1F497D"/>
          <w:sz w:val="22"/>
        </w:rPr>
        <w:t xml:space="preserve">Q24. </w:t>
      </w:r>
      <w:r>
        <w:rPr>
          <w:rFonts w:ascii="Calibri" w:hAnsi="Calibri"/>
          <w:b/>
          <w:i w:val="0"/>
          <w:sz w:val="22"/>
        </w:rPr>
        <w:t>What criteria do you use to decide whether to approve or reject a booking request?</w:t>
      </w:r>
    </w:p>
    <w:p>
      <w:pPr>
        <w:spacing w:before="0" w:after="40"/>
      </w:pPr>
      <w:r>
        <w:rPr>
          <w:rFonts w:ascii="Calibri" w:hAnsi="Calibri"/>
          <w:b w:val="0"/>
          <w:i/>
          <w:color w:val="808080"/>
          <w:sz w:val="20"/>
        </w:rPr>
        <w:t xml:space="preserve">    (e.g. Is the room available? Has the client paid? Is the client on a blacklist? etc.)</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160" w:after="40"/>
      </w:pPr>
      <w:r>
        <w:rPr>
          <w:rFonts w:ascii="Calibri" w:hAnsi="Calibri"/>
          <w:b/>
          <w:i w:val="0"/>
          <w:color w:val="1F497D"/>
          <w:sz w:val="22"/>
        </w:rPr>
        <w:t xml:space="preserve">Q25. </w:t>
      </w:r>
      <w:r>
        <w:rPr>
          <w:rFonts w:ascii="Calibri" w:hAnsi="Calibri"/>
          <w:b/>
          <w:i w:val="0"/>
          <w:sz w:val="22"/>
        </w:rPr>
        <w:t>After a booking is approved, what do you send to the client?</w:t>
      </w:r>
    </w:p>
    <w:p>
      <w:pPr>
        <w:spacing w:before="0" w:after="40"/>
      </w:pPr>
      <w:r>
        <w:rPr>
          <w:rFonts w:ascii="Calibri" w:hAnsi="Calibri"/>
          <w:b w:val="0"/>
          <w:i/>
          <w:color w:val="808080"/>
          <w:sz w:val="20"/>
        </w:rPr>
        <w:t xml:space="preserve">    (e.g. A confirmation email, a WhatsApp message, a contract, an invoice, etc. Who sends it and how?)</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160" w:after="40"/>
      </w:pPr>
      <w:r>
        <w:rPr>
          <w:rFonts w:ascii="Calibri" w:hAnsi="Calibri"/>
          <w:b/>
          <w:i w:val="0"/>
          <w:color w:val="1F497D"/>
          <w:sz w:val="22"/>
        </w:rPr>
        <w:t xml:space="preserve">Q26. </w:t>
      </w:r>
      <w:r>
        <w:rPr>
          <w:rFonts w:ascii="Calibri" w:hAnsi="Calibri"/>
          <w:b/>
          <w:i w:val="0"/>
          <w:sz w:val="22"/>
        </w:rPr>
        <w:t>How do you currently handle conflicts — for example, two clients requesting the same room at the same time?</w:t>
      </w:r>
    </w:p>
    <w:p>
      <w:pPr>
        <w:spacing w:before="0" w:after="40"/>
      </w:pPr>
      <w:r>
        <w:rPr>
          <w:rFonts w:ascii="Calibri" w:hAnsi="Calibri"/>
          <w:b w:val="0"/>
          <w:i/>
          <w:color w:val="808080"/>
          <w:sz w:val="20"/>
        </w:rPr>
        <w:t xml:space="preserve">    (Who decides, and what is the rule (first to pay, first to request, etc.)?)</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160" w:after="40"/>
      </w:pPr>
      <w:r>
        <w:rPr>
          <w:rFonts w:ascii="Calibri" w:hAnsi="Calibri"/>
          <w:b/>
          <w:i w:val="0"/>
          <w:color w:val="1F497D"/>
          <w:sz w:val="22"/>
        </w:rPr>
        <w:t xml:space="preserve">Q27. </w:t>
      </w:r>
      <w:r>
        <w:rPr>
          <w:rFonts w:ascii="Calibri" w:hAnsi="Calibri"/>
          <w:b/>
          <w:i w:val="0"/>
          <w:sz w:val="22"/>
        </w:rPr>
        <w:t>Do clients ever try to book directly with staff members personally (e.g. calling your personal phone number) rather than through an official channel? How do you handle this?</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160" w:after="40"/>
      </w:pPr>
      <w:r>
        <w:rPr>
          <w:rFonts w:ascii="Calibri" w:hAnsi="Calibri"/>
          <w:b/>
          <w:i w:val="0"/>
          <w:color w:val="1F497D"/>
          <w:sz w:val="22"/>
        </w:rPr>
        <w:t xml:space="preserve">Q28. </w:t>
      </w:r>
      <w:r>
        <w:rPr>
          <w:rFonts w:ascii="Calibri" w:hAnsi="Calibri"/>
          <w:b/>
          <w:i w:val="0"/>
          <w:sz w:val="22"/>
        </w:rPr>
        <w:t>When a booking is cancelled — what is the current process? Who initiates it, who approves it, and how is the refund handled?</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160" w:after="40"/>
      </w:pPr>
      <w:r>
        <w:rPr>
          <w:rFonts w:ascii="Calibri" w:hAnsi="Calibri"/>
          <w:b/>
          <w:i w:val="0"/>
          <w:color w:val="1F497D"/>
          <w:sz w:val="22"/>
        </w:rPr>
        <w:t xml:space="preserve">Q29. </w:t>
      </w:r>
      <w:r>
        <w:rPr>
          <w:rFonts w:ascii="Calibri" w:hAnsi="Calibri"/>
          <w:b/>
          <w:i w:val="0"/>
          <w:sz w:val="22"/>
        </w:rPr>
        <w:t>When a client wants to reschedule a booking — what is the process?</w:t>
      </w:r>
    </w:p>
    <w:p>
      <w:pPr>
        <w:spacing w:before="0" w:after="40"/>
      </w:pPr>
      <w:r>
        <w:rPr>
          <w:rFonts w:ascii="Calibri" w:hAnsi="Calibri"/>
          <w:b w:val="0"/>
          <w:i/>
          <w:color w:val="808080"/>
          <w:sz w:val="20"/>
        </w:rPr>
        <w:t xml:space="preserve">    (Who approves it? Are there any rules or fees?)</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160" w:after="40"/>
      </w:pPr>
      <w:r>
        <w:rPr>
          <w:rFonts w:ascii="Calibri" w:hAnsi="Calibri"/>
          <w:b/>
          <w:i w:val="0"/>
          <w:color w:val="1F497D"/>
          <w:sz w:val="22"/>
        </w:rPr>
        <w:t xml:space="preserve">Q30. </w:t>
      </w:r>
      <w:r>
        <w:rPr>
          <w:rFonts w:ascii="Calibri" w:hAnsi="Calibri"/>
          <w:b/>
          <w:i w:val="0"/>
          <w:sz w:val="22"/>
        </w:rPr>
        <w:t>Do you currently have any recurring bookings (e.g. a company that books the same room every Monday)? How do you manage these today?</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280" w:after="80"/>
        <w:jc w:val="left"/>
      </w:pPr>
      <w:r>
        <w:rPr>
          <w:rFonts w:ascii="Calibri" w:hAnsi="Calibri"/>
          <w:b/>
          <w:color w:val="1F497D"/>
          <w:sz w:val="28"/>
        </w:rPr>
        <w:t>Section E — Tenant &amp; Client Interaction</w:t>
      </w:r>
    </w:p>
    <w:p>
      <w:pPr>
        <w:spacing w:before="160" w:after="40"/>
      </w:pPr>
      <w:r>
        <w:rPr>
          <w:rFonts w:ascii="Calibri" w:hAnsi="Calibri"/>
          <w:b/>
          <w:i w:val="0"/>
          <w:color w:val="1F497D"/>
          <w:sz w:val="22"/>
        </w:rPr>
        <w:t xml:space="preserve">Q31. </w:t>
      </w:r>
      <w:r>
        <w:rPr>
          <w:rFonts w:ascii="Calibri" w:hAnsi="Calibri"/>
          <w:b/>
          <w:i w:val="0"/>
          <w:sz w:val="22"/>
        </w:rPr>
        <w:t>How do long-term office tenants currently communicate with you?</w:t>
      </w:r>
    </w:p>
    <w:p>
      <w:pPr>
        <w:spacing w:before="0" w:after="40"/>
      </w:pPr>
      <w:r>
        <w:rPr>
          <w:rFonts w:ascii="Calibri" w:hAnsi="Calibri"/>
          <w:b w:val="0"/>
          <w:i/>
          <w:color w:val="808080"/>
          <w:sz w:val="20"/>
        </w:rPr>
        <w:t xml:space="preserve">    (e.g. Walk in, phone, WhatsApp, email, etc.)</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160" w:after="40"/>
      </w:pPr>
      <w:r>
        <w:rPr>
          <w:rFonts w:ascii="Calibri" w:hAnsi="Calibri"/>
          <w:b/>
          <w:i w:val="0"/>
          <w:color w:val="1F497D"/>
          <w:sz w:val="22"/>
        </w:rPr>
        <w:t xml:space="preserve">Q32. </w:t>
      </w:r>
      <w:r>
        <w:rPr>
          <w:rFonts w:ascii="Calibri" w:hAnsi="Calibri"/>
          <w:b/>
          <w:i w:val="0"/>
          <w:sz w:val="22"/>
        </w:rPr>
        <w:t>How do tenants currently receive their invoices?</w:t>
      </w:r>
    </w:p>
    <w:p>
      <w:pPr>
        <w:spacing w:before="0" w:after="40"/>
      </w:pPr>
      <w:r>
        <w:rPr>
          <w:rFonts w:ascii="Calibri" w:hAnsi="Calibri"/>
          <w:b w:val="0"/>
          <w:i/>
          <w:color w:val="808080"/>
          <w:sz w:val="20"/>
        </w:rPr>
        <w:t xml:space="preserve">    (e.g. Handed over in person, emailed as PDF, WhatsApp message, etc.)</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160" w:after="40"/>
      </w:pPr>
      <w:r>
        <w:rPr>
          <w:rFonts w:ascii="Calibri" w:hAnsi="Calibri"/>
          <w:b/>
          <w:i w:val="0"/>
          <w:color w:val="1F497D"/>
          <w:sz w:val="22"/>
        </w:rPr>
        <w:t xml:space="preserve">Q33. </w:t>
      </w:r>
      <w:r>
        <w:rPr>
          <w:rFonts w:ascii="Calibri" w:hAnsi="Calibri"/>
          <w:b/>
          <w:i w:val="0"/>
          <w:sz w:val="22"/>
        </w:rPr>
        <w:t>How do tenants currently raise a maintenance complaint or facility issue?</w:t>
      </w:r>
    </w:p>
    <w:p>
      <w:pPr>
        <w:spacing w:before="0" w:after="40"/>
      </w:pPr>
      <w:r>
        <w:rPr>
          <w:rFonts w:ascii="Calibri" w:hAnsi="Calibri"/>
          <w:b w:val="0"/>
          <w:i/>
          <w:color w:val="808080"/>
          <w:sz w:val="20"/>
        </w:rPr>
        <w:t xml:space="preserve">    (What happens after they raise it — who handles it and how do you track it?)</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160" w:after="40"/>
      </w:pPr>
      <w:r>
        <w:rPr>
          <w:rFonts w:ascii="Calibri" w:hAnsi="Calibri"/>
          <w:b/>
          <w:i w:val="0"/>
          <w:color w:val="1F497D"/>
          <w:sz w:val="22"/>
        </w:rPr>
        <w:t xml:space="preserve">Q34. </w:t>
      </w:r>
      <w:r>
        <w:rPr>
          <w:rFonts w:ascii="Calibri" w:hAnsi="Calibri"/>
          <w:b/>
          <w:i w:val="0"/>
          <w:sz w:val="22"/>
        </w:rPr>
        <w:t>Do you currently have a way for tenants to view their own lease details, invoices, or booking history without calling or visiting?</w:t>
      </w:r>
    </w:p>
    <w:p>
      <w:pPr>
        <w:spacing w:before="0" w:after="40"/>
      </w:pPr>
      <w:r>
        <w:rPr>
          <w:rFonts w:ascii="Calibri" w:hAnsi="Calibri"/>
          <w:b w:val="0"/>
          <w:i/>
          <w:color w:val="808080"/>
          <w:sz w:val="20"/>
        </w:rPr>
        <w:t xml:space="preserve">    (If yes, describe it. If no, would they benefit from having this?)</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160" w:after="40"/>
      </w:pPr>
      <w:r>
        <w:rPr>
          <w:rFonts w:ascii="Calibri" w:hAnsi="Calibri"/>
          <w:b/>
          <w:i w:val="0"/>
          <w:color w:val="1F497D"/>
          <w:sz w:val="22"/>
        </w:rPr>
        <w:t xml:space="preserve">Q35. </w:t>
      </w:r>
      <w:r>
        <w:rPr>
          <w:rFonts w:ascii="Calibri" w:hAnsi="Calibri"/>
          <w:b/>
          <w:i w:val="0"/>
          <w:sz w:val="22"/>
        </w:rPr>
        <w:t>How do you currently notify tenants when their lease is close to expiry?</w:t>
      </w:r>
    </w:p>
    <w:p>
      <w:pPr>
        <w:spacing w:before="0" w:after="40"/>
      </w:pPr>
      <w:r>
        <w:rPr>
          <w:rFonts w:ascii="Calibri" w:hAnsi="Calibri"/>
          <w:b w:val="0"/>
          <w:i/>
          <w:color w:val="808080"/>
          <w:sz w:val="20"/>
        </w:rPr>
        <w:t xml:space="preserve">    (e.g. Manual call 30 days out, email reminder, nothing — they manage it themselves.)</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160" w:after="40"/>
      </w:pPr>
      <w:r>
        <w:rPr>
          <w:rFonts w:ascii="Calibri" w:hAnsi="Calibri"/>
          <w:b/>
          <w:i w:val="0"/>
          <w:color w:val="1F497D"/>
          <w:sz w:val="22"/>
        </w:rPr>
        <w:t xml:space="preserve">Q36. </w:t>
      </w:r>
      <w:r>
        <w:rPr>
          <w:rFonts w:ascii="Calibri" w:hAnsi="Calibri"/>
          <w:b/>
          <w:i w:val="0"/>
          <w:sz w:val="22"/>
        </w:rPr>
        <w:t>Has a tenant ever disputed an invoice or payment record? How was it resolved?</w:t>
      </w:r>
    </w:p>
    <w:p>
      <w:pPr>
        <w:spacing w:before="0" w:after="40"/>
      </w:pPr>
      <w:r>
        <w:rPr>
          <w:rFonts w:ascii="Calibri" w:hAnsi="Calibri"/>
          <w:b w:val="0"/>
          <w:i/>
          <w:color w:val="808080"/>
          <w:sz w:val="20"/>
        </w:rPr>
        <w:t xml:space="preserve">    (What information did you need to resolve it?)</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280" w:after="80"/>
        <w:jc w:val="left"/>
      </w:pPr>
      <w:r>
        <w:rPr>
          <w:rFonts w:ascii="Calibri" w:hAnsi="Calibri"/>
          <w:b/>
          <w:color w:val="1F497D"/>
          <w:sz w:val="28"/>
        </w:rPr>
        <w:t>Section F — Finance, Billing &amp; Reporting</w:t>
      </w:r>
    </w:p>
    <w:p>
      <w:pPr>
        <w:spacing w:before="160" w:after="40"/>
      </w:pPr>
      <w:r>
        <w:rPr>
          <w:rFonts w:ascii="Calibri" w:hAnsi="Calibri"/>
          <w:b/>
          <w:i w:val="0"/>
          <w:color w:val="1F497D"/>
          <w:sz w:val="22"/>
        </w:rPr>
        <w:t xml:space="preserve">Q37. </w:t>
      </w:r>
      <w:r>
        <w:rPr>
          <w:rFonts w:ascii="Calibri" w:hAnsi="Calibri"/>
          <w:b/>
          <w:i w:val="0"/>
          <w:sz w:val="22"/>
        </w:rPr>
        <w:t>Who currently creates and issues invoices to tenants and conference room clients?</w:t>
      </w:r>
    </w:p>
    <w:p>
      <w:pPr>
        <w:spacing w:before="0" w:after="40"/>
      </w:pPr>
      <w:r>
        <w:rPr>
          <w:rFonts w:ascii="Calibri" w:hAnsi="Calibri"/>
          <w:b w:val="0"/>
          <w:i/>
          <w:color w:val="808080"/>
          <w:sz w:val="20"/>
        </w:rPr>
        <w:t xml:space="preserve">    (Is it you, a finance staff member, or shared?)</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160" w:after="40"/>
      </w:pPr>
      <w:r>
        <w:rPr>
          <w:rFonts w:ascii="Calibri" w:hAnsi="Calibri"/>
          <w:b/>
          <w:i w:val="0"/>
          <w:color w:val="1F497D"/>
          <w:sz w:val="22"/>
        </w:rPr>
        <w:t xml:space="preserve">Q38. </w:t>
      </w:r>
      <w:r>
        <w:rPr>
          <w:rFonts w:ascii="Calibri" w:hAnsi="Calibri"/>
          <w:b/>
          <w:i w:val="0"/>
          <w:sz w:val="22"/>
        </w:rPr>
        <w:t>How do you currently track whether an invoice has been paid?</w:t>
      </w:r>
    </w:p>
    <w:p>
      <w:pPr>
        <w:spacing w:before="0" w:after="40"/>
      </w:pPr>
      <w:r>
        <w:rPr>
          <w:rFonts w:ascii="Calibri" w:hAnsi="Calibri"/>
          <w:b w:val="0"/>
          <w:i/>
          <w:color w:val="808080"/>
          <w:sz w:val="20"/>
        </w:rPr>
        <w:t xml:space="preserve">    (e.g. A spreadsheet, ODOO, a physical ledger, etc.)</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160" w:after="40"/>
      </w:pPr>
      <w:r>
        <w:rPr>
          <w:rFonts w:ascii="Calibri" w:hAnsi="Calibri"/>
          <w:b/>
          <w:i w:val="0"/>
          <w:color w:val="1F497D"/>
          <w:sz w:val="22"/>
        </w:rPr>
        <w:t xml:space="preserve">Q39. </w:t>
      </w:r>
      <w:r>
        <w:rPr>
          <w:rFonts w:ascii="Calibri" w:hAnsi="Calibri"/>
          <w:b/>
          <w:i w:val="0"/>
          <w:sz w:val="22"/>
        </w:rPr>
        <w:t>When a payment is received, who records it and in what system?</w:t>
      </w:r>
    </w:p>
    <w:p>
      <w:pPr>
        <w:spacing w:before="0" w:after="40"/>
      </w:pPr>
      <w:r>
        <w:rPr>
          <w:rFonts w:ascii="Calibri" w:hAnsi="Calibri"/>
          <w:b w:val="0"/>
          <w:i/>
          <w:color w:val="808080"/>
          <w:sz w:val="20"/>
        </w:rPr>
        <w:t xml:space="preserve">    (What information do they record? (amount, date, method, reference number, etc.))</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160" w:after="40"/>
      </w:pPr>
      <w:r>
        <w:rPr>
          <w:rFonts w:ascii="Calibri" w:hAnsi="Calibri"/>
          <w:b/>
          <w:i w:val="0"/>
          <w:color w:val="1F497D"/>
          <w:sz w:val="22"/>
        </w:rPr>
        <w:t xml:space="preserve">Q40. </w:t>
      </w:r>
      <w:r>
        <w:rPr>
          <w:rFonts w:ascii="Calibri" w:hAnsi="Calibri"/>
          <w:b/>
          <w:i w:val="0"/>
          <w:sz w:val="22"/>
        </w:rPr>
        <w:t>How often do you review financial reports or summaries?</w:t>
      </w:r>
    </w:p>
    <w:p>
      <w:pPr>
        <w:spacing w:before="0" w:after="40"/>
      </w:pPr>
      <w:r>
        <w:rPr>
          <w:rFonts w:ascii="Calibri" w:hAnsi="Calibri"/>
          <w:b w:val="0"/>
          <w:i/>
          <w:color w:val="808080"/>
          <w:sz w:val="20"/>
        </w:rPr>
        <w:t xml:space="preserve">    (e.g. Daily, weekly, monthly. What do you look at — revenue totals, overdue invoices, etc.?)</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160" w:after="40"/>
      </w:pPr>
      <w:r>
        <w:rPr>
          <w:rFonts w:ascii="Calibri" w:hAnsi="Calibri"/>
          <w:b/>
          <w:i w:val="0"/>
          <w:color w:val="1F497D"/>
          <w:sz w:val="22"/>
        </w:rPr>
        <w:t xml:space="preserve">Q41. </w:t>
      </w:r>
      <w:r>
        <w:rPr>
          <w:rFonts w:ascii="Calibri" w:hAnsi="Calibri"/>
          <w:b/>
          <w:i w:val="0"/>
          <w:sz w:val="22"/>
        </w:rPr>
        <w:t>Do you currently produce any regular reports for building management or ownership?</w:t>
      </w:r>
    </w:p>
    <w:p>
      <w:pPr>
        <w:spacing w:before="0" w:after="40"/>
      </w:pPr>
      <w:r>
        <w:rPr>
          <w:rFonts w:ascii="Calibri" w:hAnsi="Calibri"/>
          <w:b w:val="0"/>
          <w:i/>
          <w:color w:val="808080"/>
          <w:sz w:val="20"/>
        </w:rPr>
        <w:t xml:space="preserve">    (If yes, what reports, how often, and who do you send them to?)</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160" w:after="40"/>
      </w:pPr>
      <w:r>
        <w:rPr>
          <w:rFonts w:ascii="Calibri" w:hAnsi="Calibri"/>
          <w:b/>
          <w:i w:val="0"/>
          <w:color w:val="1F497D"/>
          <w:sz w:val="22"/>
        </w:rPr>
        <w:t xml:space="preserve">Q42. </w:t>
      </w:r>
      <w:r>
        <w:rPr>
          <w:rFonts w:ascii="Calibri" w:hAnsi="Calibri"/>
          <w:b/>
          <w:i w:val="0"/>
          <w:sz w:val="22"/>
        </w:rPr>
        <w:t>Are you involved in payroll processing (calculating and issuing staff salaries)? If so, what is your role in that process?</w:t>
      </w:r>
    </w:p>
    <w:p>
      <w:pPr>
        <w:spacing w:before="0" w:after="40"/>
      </w:pPr>
      <w:r>
        <w:rPr>
          <w:rFonts w:ascii="Calibri" w:hAnsi="Calibri"/>
          <w:b w:val="0"/>
          <w:i/>
          <w:color w:val="808080"/>
          <w:sz w:val="20"/>
        </w:rPr>
        <w:t xml:space="preserve">    (If not, who handles payroll entirely?)</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160" w:after="40"/>
      </w:pPr>
      <w:r>
        <w:rPr>
          <w:rFonts w:ascii="Calibri" w:hAnsi="Calibri"/>
          <w:b/>
          <w:i w:val="0"/>
          <w:color w:val="1F497D"/>
          <w:sz w:val="22"/>
        </w:rPr>
        <w:t xml:space="preserve">Q43. </w:t>
      </w:r>
      <w:r>
        <w:rPr>
          <w:rFonts w:ascii="Calibri" w:hAnsi="Calibri"/>
          <w:b/>
          <w:i w:val="0"/>
          <w:sz w:val="22"/>
        </w:rPr>
        <w:t>For government, NGO, or corporate clients who require an LPO (Local Purchase Order) — who currently handles the LPO paperwork and records it?</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280" w:after="80"/>
        <w:jc w:val="left"/>
      </w:pPr>
      <w:r>
        <w:rPr>
          <w:rFonts w:ascii="Calibri" w:hAnsi="Calibri"/>
          <w:b/>
          <w:color w:val="1F497D"/>
          <w:sz w:val="28"/>
        </w:rPr>
        <w:t>Section G — Tools, Processes &amp; Pain Points</w:t>
      </w:r>
    </w:p>
    <w:p>
      <w:pPr>
        <w:spacing w:before="160" w:after="40"/>
      </w:pPr>
      <w:r>
        <w:rPr>
          <w:rFonts w:ascii="Calibri" w:hAnsi="Calibri"/>
          <w:b/>
          <w:i w:val="0"/>
          <w:color w:val="1F497D"/>
          <w:sz w:val="22"/>
        </w:rPr>
        <w:t xml:space="preserve">Q44. </w:t>
      </w:r>
      <w:r>
        <w:rPr>
          <w:rFonts w:ascii="Calibri" w:hAnsi="Calibri"/>
          <w:b/>
          <w:i w:val="0"/>
          <w:sz w:val="22"/>
        </w:rPr>
        <w:t>What software or tools do you currently use to manage the building's operations?</w:t>
      </w:r>
    </w:p>
    <w:p>
      <w:pPr>
        <w:spacing w:before="0" w:after="40"/>
      </w:pPr>
      <w:r>
        <w:rPr>
          <w:rFonts w:ascii="Calibri" w:hAnsi="Calibri"/>
          <w:b w:val="0"/>
          <w:i/>
          <w:color w:val="808080"/>
          <w:sz w:val="20"/>
        </w:rPr>
        <w:t xml:space="preserve">    (e.g. ODOO, Excel spreadsheets, WhatsApp, Google Sheets, paper records, etc.)</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160" w:after="40"/>
      </w:pPr>
      <w:r>
        <w:rPr>
          <w:rFonts w:ascii="Calibri" w:hAnsi="Calibri"/>
          <w:b/>
          <w:i w:val="0"/>
          <w:color w:val="1F497D"/>
          <w:sz w:val="22"/>
        </w:rPr>
        <w:t xml:space="preserve">Q45. </w:t>
      </w:r>
      <w:r>
        <w:rPr>
          <w:rFonts w:ascii="Calibri" w:hAnsi="Calibri"/>
          <w:b/>
          <w:i w:val="0"/>
          <w:sz w:val="22"/>
        </w:rPr>
        <w:t>What do you find most frustrating or time-wasting about the current system (ODOO or otherwise)?</w:t>
      </w:r>
    </w:p>
    <w:p>
      <w:pPr>
        <w:spacing w:before="0" w:after="40"/>
      </w:pPr>
      <w:r>
        <w:rPr>
          <w:rFonts w:ascii="Calibri" w:hAnsi="Calibri"/>
          <w:b w:val="0"/>
          <w:i/>
          <w:color w:val="808080"/>
          <w:sz w:val="20"/>
        </w:rPr>
        <w:t xml:space="preserve">    (Be as specific as possible — list every pain point.)</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160" w:after="40"/>
      </w:pPr>
      <w:r>
        <w:rPr>
          <w:rFonts w:ascii="Calibri" w:hAnsi="Calibri"/>
          <w:b/>
          <w:i w:val="0"/>
          <w:color w:val="1F497D"/>
          <w:sz w:val="22"/>
        </w:rPr>
        <w:t xml:space="preserve">Q46. </w:t>
      </w:r>
      <w:r>
        <w:rPr>
          <w:rFonts w:ascii="Calibri" w:hAnsi="Calibri"/>
          <w:b/>
          <w:i w:val="0"/>
          <w:sz w:val="22"/>
        </w:rPr>
        <w:t>What is the single most important thing the new platform must do to make your working day easier?</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160" w:after="40"/>
      </w:pPr>
      <w:r>
        <w:rPr>
          <w:rFonts w:ascii="Calibri" w:hAnsi="Calibri"/>
          <w:b/>
          <w:i w:val="0"/>
          <w:color w:val="1F497D"/>
          <w:sz w:val="22"/>
        </w:rPr>
        <w:t xml:space="preserve">Q47. </w:t>
      </w:r>
      <w:r>
        <w:rPr>
          <w:rFonts w:ascii="Calibri" w:hAnsi="Calibri"/>
          <w:b/>
          <w:i w:val="0"/>
          <w:sz w:val="22"/>
        </w:rPr>
        <w:t>Is there anything you are currently doing that you would like the new platform to stop you having to do?</w:t>
      </w:r>
    </w:p>
    <w:p>
      <w:pPr>
        <w:spacing w:before="0" w:after="40"/>
      </w:pPr>
      <w:r>
        <w:rPr>
          <w:rFonts w:ascii="Calibri" w:hAnsi="Calibri"/>
          <w:b w:val="0"/>
          <w:i/>
          <w:color w:val="808080"/>
          <w:sz w:val="20"/>
        </w:rPr>
        <w:t xml:space="preserve">    (e.g. Manual reminders, printing invoices, chasing payments by phone, etc.)</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160" w:after="40"/>
      </w:pPr>
      <w:r>
        <w:rPr>
          <w:rFonts w:ascii="Calibri" w:hAnsi="Calibri"/>
          <w:b/>
          <w:i w:val="0"/>
          <w:color w:val="1F497D"/>
          <w:sz w:val="22"/>
        </w:rPr>
        <w:t xml:space="preserve">Q48. </w:t>
      </w:r>
      <w:r>
        <w:rPr>
          <w:rFonts w:ascii="Calibri" w:hAnsi="Calibri"/>
          <w:b/>
          <w:i w:val="0"/>
          <w:sz w:val="22"/>
        </w:rPr>
        <w:t>Are there any processes or workflows you have built yourself (e.g. a spreadsheet system, a WhatsApp group process) that work well and that you want the platform to replicate or replace?</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160" w:after="40"/>
      </w:pPr>
      <w:r>
        <w:rPr>
          <w:rFonts w:ascii="Calibri" w:hAnsi="Calibri"/>
          <w:b/>
          <w:i w:val="0"/>
          <w:color w:val="1F497D"/>
          <w:sz w:val="22"/>
        </w:rPr>
        <w:t xml:space="preserve">Q49. </w:t>
      </w:r>
      <w:r>
        <w:rPr>
          <w:rFonts w:ascii="Calibri" w:hAnsi="Calibri"/>
          <w:b/>
          <w:i w:val="0"/>
          <w:sz w:val="22"/>
        </w:rPr>
        <w:t>How comfortable are you with using new software? On a scale of 1–5, how would you rate your comfort with technology?</w:t>
      </w:r>
    </w:p>
    <w:p>
      <w:pPr>
        <w:spacing w:before="0" w:after="40"/>
      </w:pPr>
      <w:r>
        <w:rPr>
          <w:rFonts w:ascii="Calibri" w:hAnsi="Calibri"/>
          <w:b w:val="0"/>
          <w:i/>
          <w:color w:val="808080"/>
          <w:sz w:val="20"/>
        </w:rPr>
        <w:t xml:space="preserve">    (1 = prefer pen and paper / 5 = very comfortable with new digital tools)</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160" w:after="40"/>
      </w:pPr>
      <w:r>
        <w:rPr>
          <w:rFonts w:ascii="Calibri" w:hAnsi="Calibri"/>
          <w:b/>
          <w:i w:val="0"/>
          <w:color w:val="1F497D"/>
          <w:sz w:val="22"/>
        </w:rPr>
        <w:t xml:space="preserve">Q50. </w:t>
      </w:r>
      <w:r>
        <w:rPr>
          <w:rFonts w:ascii="Calibri" w:hAnsi="Calibri"/>
          <w:b/>
          <w:i w:val="0"/>
          <w:sz w:val="22"/>
        </w:rPr>
        <w:t>Is there anything else about how you work, how the building is run, or how you interact with tenants and clients that we should know before we build the platform?</w:t>
      </w:r>
    </w:p>
    <w:p>
      <w:pPr>
        <w:spacing w:before="0" w:after="40"/>
      </w:pPr>
      <w:r>
        <w:rPr>
          <w:rFonts w:ascii="Calibri" w:hAnsi="Calibri"/>
          <w:b w:val="0"/>
          <w:i/>
          <w:color w:val="808080"/>
          <w:sz w:val="20"/>
        </w:rPr>
        <w:t xml:space="preserve">    (Any detail — no matter how small — could be useful.)</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Pr>
        <w:spacing w:before="40" w:after="0"/>
      </w:pPr>
      <w:r>
        <w:rPr>
          <w:rFonts w:ascii="Calibri" w:hAnsi="Calibri"/>
          <w:b w:val="0"/>
          <w:i w:val="0"/>
          <w:color w:val="B4B4B4"/>
          <w:sz w:val="20"/>
        </w:rPr>
        <w:t>__________________________________________________________________________________________</w:t>
      </w:r>
    </w:p>
    <w:p/>
    <w:p>
      <w:pPr>
        <w:spacing w:before="200"/>
      </w:pPr>
      <w:r>
        <w:rPr>
          <w:rFonts w:ascii="Calibri" w:hAnsi="Calibri"/>
          <w:b w:val="0"/>
          <w:i/>
          <w:color w:val="505050"/>
          <w:sz w:val="21"/>
        </w:rPr>
        <w:t>Thank you for taking the time to complete this questionnaire. Your answers will directly shape how the Haleelo Tower platform is built. The development team will review your responses and may follow up with brief clarifying questions before development begins.</w:t>
      </w:r>
    </w:p>
    <w:p>
      <w:pPr>
        <w:spacing w:before="400"/>
      </w:pPr>
      <w:r>
        <w:rPr>
          <w:rFonts w:ascii="Calibri" w:hAnsi="Calibri"/>
          <w:b w:val="0"/>
          <w:i w:val="0"/>
          <w:sz w:val="22"/>
        </w:rPr>
        <w:t>Signature: ___________________________     Date: _______________</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